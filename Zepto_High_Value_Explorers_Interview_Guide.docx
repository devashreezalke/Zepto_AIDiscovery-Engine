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3E0075"/>
          <w:sz w:val="40"/>
        </w:rPr>
        <w:t>User Interview Guide: High-Value Explorers</w:t>
      </w:r>
    </w:p>
    <w:p>
      <w:pPr>
        <w:spacing w:after="480"/>
      </w:pPr>
      <w:r>
        <w:rPr>
          <w:rFonts w:ascii="Arial" w:hAnsi="Arial"/>
          <w:i/>
          <w:color w:val="6B7280"/>
          <w:sz w:val="22"/>
        </w:rPr>
        <w:t>Qualitative interview script to uncover trust barriers, purchase partition habits, and validation needs for non-grocery shopping on Zepto.</w:t>
      </w:r>
    </w:p>
    <w:p>
      <w:pPr>
        <w:pStyle w:val="Heading1"/>
        <w:spacing w:before="280" w:after="120"/>
      </w:pPr>
      <w:r>
        <w:rPr>
          <w:rFonts w:ascii="Arial" w:hAnsi="Arial"/>
          <w:color w:val="3E0075"/>
        </w:rPr>
        <w:t>Interview Guidelines &amp; Best Practices</w:t>
      </w:r>
    </w:p>
    <w:p>
      <w:pPr>
        <w:spacing w:after="80"/>
      </w:pPr>
      <w:r>
        <w:rPr>
          <w:rFonts w:ascii="Arial" w:hAnsi="Arial"/>
          <w:b/>
        </w:rPr>
        <w:t xml:space="preserve">• Who to Interview: </w:t>
      </w:r>
      <w:r>
        <w:rPr>
          <w:rFonts w:ascii="Arial" w:hAnsi="Arial"/>
        </w:rPr>
        <w:t>Dual Income No Kids (DINKs) couples, urban millennial parents, and pet owners (age 22–40) in Tier-1 cities who order groceries on Zepto but buy beauty, electronics, baby, or pet care elsewhere.</w:t>
      </w:r>
    </w:p>
    <w:p>
      <w:pPr>
        <w:spacing w:after="80"/>
      </w:pPr>
      <w:r>
        <w:rPr>
          <w:rFonts w:ascii="Arial" w:hAnsi="Arial"/>
          <w:b/>
        </w:rPr>
        <w:t xml:space="preserve">• Interview Format: </w:t>
      </w:r>
      <w:r>
        <w:rPr>
          <w:rFonts w:ascii="Arial" w:hAnsi="Arial"/>
        </w:rPr>
        <w:t>30-minute semi-structured video calls with screen-sharing active. Ask users to show their recent order history on Zepto and competitor apps.</w:t>
      </w:r>
    </w:p>
    <w:p>
      <w:pPr>
        <w:spacing w:after="240"/>
      </w:pPr>
      <w:r>
        <w:rPr>
          <w:rFonts w:ascii="Arial" w:hAnsi="Arial"/>
          <w:b/>
        </w:rPr>
        <w:t xml:space="preserve">• Interviewer Tone: </w:t>
      </w:r>
      <w:r>
        <w:rPr>
          <w:rFonts w:ascii="Arial" w:hAnsi="Arial"/>
        </w:rPr>
        <w:t>Non-judgmental, curious. Focus on concrete past behaviors and stories rather than hypothetical user preferences.</w:t>
      </w:r>
    </w:p>
    <w:p>
      <w:pPr>
        <w:pStyle w:val="Heading2"/>
        <w:spacing w:before="280" w:after="120"/>
      </w:pPr>
      <w:r>
        <w:rPr>
          <w:rFonts w:ascii="Arial" w:hAnsi="Arial"/>
          <w:color w:val="E21A84"/>
        </w:rPr>
        <w:t>Section 1: App Usage Context &amp; Warm-Up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Can you walk me through the last time you opened Zepto? What did you search for and what did you buy?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When you think of the name 'Zepto', what is the first category of products that comes to your mind?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Besides groceries and fresh produce, what other folders or items have you noticed on the app's homepage?</w:t>
      </w:r>
    </w:p>
    <w:p>
      <w:pPr>
        <w:pStyle w:val="Heading2"/>
        <w:spacing w:before="280" w:after="120"/>
      </w:pPr>
      <w:r>
        <w:rPr>
          <w:rFonts w:ascii="Arial" w:hAnsi="Arial"/>
          <w:color w:val="3E0075"/>
        </w:rPr>
        <w:t>Section 2: Grocery Muscle Memory &amp; Partitioning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do you decide which shopping app to open? For instance, what triggers you to open Zepto vs. Amazon vs. Blinkit vs. Nykaa?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Have you ever bought something like a charging cable, a toy for your pet, or a baby soap on Zepto? If yes, what was that experience like? If no, what made you go elsewhere?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When buying non-grocery items (e.g. skin creams, baby products), how do you typically buy them? Describe your last purchase.</w:t>
      </w:r>
    </w:p>
    <w:p>
      <w:pPr>
        <w:pStyle w:val="Heading2"/>
        <w:spacing w:before="280" w:after="120"/>
      </w:pPr>
      <w:r>
        <w:rPr>
          <w:rFonts w:ascii="Arial" w:hAnsi="Arial"/>
          <w:color w:val="E21A84"/>
        </w:rPr>
        <w:t>Section 3: Catalog Browsing &amp; Cart Drop-off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Have you ever browsed through folders like 'Beauty &amp; Cosmetics' or 'Electronics' on Zepto out of curiosity, added an item to your cart, but decided not to checkout? Can you recall what stopped you?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When looking at an unfamiliar brand or item on Zepto, what details do you look for on the product page before clicking 'Add to Cart'?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do you feel about the quality of items that Zepto delivery boys select for you? Does that affect your decision to buy baby care or premium cosmetics?</w:t>
      </w:r>
    </w:p>
    <w:p>
      <w:pPr>
        <w:pStyle w:val="Heading2"/>
        <w:spacing w:before="280" w:after="120"/>
      </w:pPr>
      <w:r>
        <w:rPr>
          <w:rFonts w:ascii="Arial" w:hAnsi="Arial"/>
          <w:color w:val="3E0075"/>
        </w:rPr>
        <w:t>Section 4: Trust, Specifications &amp; Returns Anxiety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If you receive a defective electronic item (e.g. a keyboard) or a broken cosmetics bottle, what is your expectation of the return process? Have you ever had to deal with Zepto customer support for a refund?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When shopping for baby diapers or pet collars, what specific sizing or fitting information do you need? Where do you usually find this information today?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important are user reviews and star ratings to you when trying a new snack or personal care item? How do you feel about Zepto not showing customer ratings on product listings?</w:t>
      </w:r>
    </w:p>
    <w:p>
      <w:pPr>
        <w:pStyle w:val="Heading2"/>
        <w:spacing w:before="280" w:after="120"/>
      </w:pPr>
      <w:r>
        <w:rPr>
          <w:rFonts w:ascii="Arial" w:hAnsi="Arial"/>
          <w:color w:val="E21A84"/>
        </w:rPr>
        <w:t>Section 5: Reactivity to Proposed Solutions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If Zepto added star ratings and customer reviews (similar to Amazon/Blinkit) directly on all cosmetics and snacks PDPs, how would that change your confidence in buying them?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If you saw a prominent 'No-Questions-Asked Instant Refund' badge on premium electronics, how would that impact your hesitation to order a device under 10 minutes?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If diaper and baby care listings featured clear weight and sizing tables directly on the page, would you start ordering these items on Zepto instead of dedicated parenting apps?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